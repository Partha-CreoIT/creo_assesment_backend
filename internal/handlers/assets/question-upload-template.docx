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D47A1"/>
          <w:sz w:val="44"/>
        </w:rPr>
        <w:t>Question Upload Template</w:t>
      </w:r>
    </w:p>
    <w:p>
      <w:r>
        <w:rPr>
          <w:i/>
          <w:color w:val="666666"/>
          <w:sz w:val="20"/>
        </w:rPr>
        <w:t>Fill one block per question. Keep the field labels exactly as shown (they are the parser keys). Blocks are separated by a line that starts with QUESTION followed by a number. Hint is optional — leave it blank if not needed.</w:t>
      </w:r>
    </w:p>
    <w:p/>
    <w:p>
      <w:r>
        <w:rPr>
          <w:b/>
          <w:color w:val="1A5FB4"/>
          <w:sz w:val="28"/>
        </w:rPr>
        <w:t>How to fill this file</w:t>
      </w:r>
    </w:p>
    <w:p>
      <w:pPr>
        <w:pStyle w:val="ListBullet"/>
      </w:pPr>
      <w:r>
        <w:rPr>
          <w:sz w:val="21"/>
        </w:rPr>
        <w:t>One block per question. Start each block with a line:  QUESTION 1 , QUESTION 2 , ...</w:t>
      </w:r>
    </w:p>
    <w:p>
      <w:pPr>
        <w:pStyle w:val="ListBullet"/>
      </w:pPr>
      <w:r>
        <w:rPr>
          <w:sz w:val="21"/>
        </w:rPr>
        <w:t>Field labels (Type, Marks, Difficulty, Question, Hint, ...) must stay exactly as written, followed by a colon.</w:t>
      </w:r>
    </w:p>
    <w:p>
      <w:pPr>
        <w:pStyle w:val="ListBullet"/>
      </w:pPr>
      <w:r>
        <w:rPr>
          <w:sz w:val="21"/>
        </w:rPr>
        <w:t>Type accepts: aptitude (aliases: apti, mcq, maths, math), english (alias: eng), coding (alias: code).</w:t>
      </w:r>
    </w:p>
    <w:p>
      <w:pPr>
        <w:pStyle w:val="ListBullet"/>
      </w:pPr>
      <w:r>
        <w:rPr>
          <w:sz w:val="21"/>
        </w:rPr>
        <w:t>Question text may span multiple lines — everything after 'Question:' up to the next field label is the body.</w:t>
      </w:r>
    </w:p>
    <w:p>
      <w:pPr>
        <w:pStyle w:val="ListBullet"/>
      </w:pPr>
      <w:r>
        <w:rPr>
          <w:sz w:val="21"/>
        </w:rPr>
        <w:t>Hint may be left empty.</w:t>
      </w:r>
    </w:p>
    <w:p>
      <w:pPr>
        <w:pStyle w:val="ListBullet"/>
      </w:pPr>
      <w:r>
        <w:rPr>
          <w:sz w:val="21"/>
        </w:rPr>
        <w:t>MCQ / aptitude: provide Option A..D (or more) and an Answer letter.</w:t>
      </w:r>
    </w:p>
    <w:p>
      <w:pPr>
        <w:pStyle w:val="ListBullet"/>
      </w:pPr>
      <w:r>
        <w:rPr>
          <w:sz w:val="21"/>
        </w:rPr>
        <w:t>English: just Type, Marks, Difficulty, Question, Hint. No options.</w:t>
      </w:r>
    </w:p>
    <w:p>
      <w:pPr>
        <w:pStyle w:val="ListBullet"/>
      </w:pPr>
      <w:r>
        <w:rPr>
          <w:sz w:val="21"/>
        </w:rPr>
        <w:t>Coding: optional TimeLimitMs, Starter &lt;Lang&gt;, and one TestCase line per case.</w:t>
      </w:r>
    </w:p>
    <w:p/>
    <w:p>
      <w:r>
        <w:rPr>
          <w:b/>
          <w:color w:val="1A5FB4"/>
          <w:sz w:val="28"/>
        </w:rPr>
        <w:t>Fields reference</w:t>
      </w:r>
    </w:p>
    <w:p>
      <w:r>
        <w:rPr>
          <w:rFonts w:ascii="Consolas" w:hAnsi="Consolas"/>
          <w:sz w:val="20"/>
        </w:rPr>
        <w:t>QUESTION &lt;n&gt;            &lt;- block start marker (required)</w:t>
      </w:r>
    </w:p>
    <w:p>
      <w:r>
        <w:rPr>
          <w:rFonts w:ascii="Consolas" w:hAnsi="Consolas"/>
          <w:sz w:val="20"/>
        </w:rPr>
        <w:t>Type: &lt;type&gt;           &lt;- aptitude | english | coding (aliases allowed)</w:t>
      </w:r>
    </w:p>
    <w:p>
      <w:r>
        <w:rPr>
          <w:rFonts w:ascii="Consolas" w:hAnsi="Consolas"/>
          <w:sz w:val="20"/>
        </w:rPr>
        <w:t>Marks: &lt;int&gt;           &lt;- positive integer, e.g. 1</w:t>
      </w:r>
    </w:p>
    <w:p>
      <w:r>
        <w:rPr>
          <w:rFonts w:ascii="Consolas" w:hAnsi="Consolas"/>
          <w:sz w:val="20"/>
        </w:rPr>
        <w:t>Difficulty: &lt;text&gt;     &lt;- easy | medium | hard (optional)</w:t>
      </w:r>
    </w:p>
    <w:p>
      <w:r>
        <w:rPr>
          <w:rFonts w:ascii="Consolas" w:hAnsi="Consolas"/>
          <w:sz w:val="20"/>
        </w:rPr>
        <w:t>Question: &lt;text&gt;       &lt;- the prompt / paragraph (can be multi-line)</w:t>
      </w:r>
    </w:p>
    <w:p>
      <w:r>
        <w:rPr>
          <w:rFonts w:ascii="Consolas" w:hAnsi="Consolas"/>
          <w:sz w:val="20"/>
        </w:rPr>
        <w:t>Hint: &lt;text&gt;           &lt;- optional, may be blank</w:t>
      </w:r>
    </w:p>
    <w:p>
      <w:r>
        <w:rPr>
          <w:rFonts w:ascii="Consolas" w:hAnsi="Consolas"/>
          <w:sz w:val="20"/>
        </w:rPr>
        <w:t>Option A: &lt;text&gt;       &lt;- aptitude only, repeat B, C, D...</w:t>
      </w:r>
    </w:p>
    <w:p>
      <w:r>
        <w:rPr>
          <w:rFonts w:ascii="Consolas" w:hAnsi="Consolas"/>
          <w:sz w:val="20"/>
        </w:rPr>
        <w:t>Answer: &lt;letter&gt;       &lt;- aptitude only, e.g. B</w:t>
      </w:r>
    </w:p>
    <w:p>
      <w:r>
        <w:rPr>
          <w:rFonts w:ascii="Consolas" w:hAnsi="Consolas"/>
          <w:sz w:val="20"/>
        </w:rPr>
        <w:t>TimeLimitMs: &lt;int&gt;     &lt;- coding only, optional (default 3000)</w:t>
      </w:r>
    </w:p>
    <w:p>
      <w:r>
        <w:rPr>
          <w:rFonts w:ascii="Consolas" w:hAnsi="Consolas"/>
          <w:sz w:val="20"/>
        </w:rPr>
        <w:t>Starter Python: &lt;code&gt; &lt;- coding only, optional; also Starter Java / Starter C</w:t>
      </w:r>
    </w:p>
    <w:p>
      <w:r>
        <w:rPr>
          <w:rFonts w:ascii="Consolas" w:hAnsi="Consolas"/>
          <w:sz w:val="20"/>
        </w:rPr>
        <w:t>TestCase: input=&lt;in&gt; || expected=&lt;out&gt; || hidden=&lt;true|false&gt; || weight=&lt;int&gt;</w:t>
      </w:r>
    </w:p>
    <w:p>
      <w:r>
        <w:br w:type="page"/>
      </w:r>
    </w:p>
    <w:p>
      <w:r>
        <w:rPr>
          <w:b/>
          <w:color w:val="1A5FB4"/>
          <w:sz w:val="30"/>
        </w:rPr>
        <w:t>Example — 6 questions for one set</w:t>
      </w:r>
    </w:p>
    <w:p>
      <w:r>
        <w:rPr>
          <w:i/>
          <w:color w:val="666666"/>
          <w:sz w:val="20"/>
        </w:rPr>
        <w:t>This is a working example. Replace with your own content, or delete blocks you don't need.</w:t>
      </w:r>
    </w:p>
    <w:p/>
    <w:p>
      <w:r>
        <w:rPr>
          <w:b/>
          <w:color w:val="0D47A1"/>
          <w:sz w:val="26"/>
        </w:rPr>
        <w:t>QUESTION 1</w:t>
      </w:r>
    </w:p>
    <w:p>
      <w:r>
        <w:rPr>
          <w:b/>
        </w:rPr>
        <w:t xml:space="preserve">Type: </w:t>
      </w:r>
      <w:r>
        <w:t>aptitude</w:t>
      </w:r>
    </w:p>
    <w:p>
      <w:r>
        <w:rPr>
          <w:b/>
        </w:rPr>
        <w:t xml:space="preserve">Marks: </w:t>
      </w:r>
      <w:r>
        <w:t>1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Question: </w:t>
      </w:r>
      <w:r>
        <w:t>What is 12 + 7?</w:t>
      </w:r>
    </w:p>
    <w:p>
      <w:r>
        <w:rPr>
          <w:b/>
        </w:rPr>
        <w:t xml:space="preserve">Hint: </w:t>
      </w:r>
      <w:r>
        <w:t>simple addition</w:t>
      </w:r>
    </w:p>
    <w:p>
      <w:r>
        <w:rPr>
          <w:b/>
        </w:rPr>
        <w:t xml:space="preserve">Option A: </w:t>
      </w:r>
      <w:r>
        <w:t>17</w:t>
      </w:r>
    </w:p>
    <w:p>
      <w:r>
        <w:rPr>
          <w:b/>
        </w:rPr>
        <w:t xml:space="preserve">Option B: </w:t>
      </w:r>
      <w:r>
        <w:t>18</w:t>
      </w:r>
    </w:p>
    <w:p>
      <w:r>
        <w:rPr>
          <w:b/>
        </w:rPr>
        <w:t xml:space="preserve">Option C: </w:t>
      </w:r>
      <w:r>
        <w:t>19</w:t>
      </w:r>
    </w:p>
    <w:p>
      <w:r>
        <w:rPr>
          <w:b/>
        </w:rPr>
        <w:t xml:space="preserve">Option D: </w:t>
      </w:r>
      <w:r>
        <w:t>21</w:t>
      </w:r>
    </w:p>
    <w:p>
      <w:r>
        <w:rPr>
          <w:b/>
        </w:rPr>
        <w:t xml:space="preserve">Answer: </w:t>
      </w:r>
      <w:r>
        <w:t>C</w:t>
      </w:r>
    </w:p>
    <w:p/>
    <w:p>
      <w:r>
        <w:rPr>
          <w:b/>
          <w:color w:val="0D47A1"/>
          <w:sz w:val="26"/>
        </w:rPr>
        <w:t>QUESTION 2</w:t>
      </w:r>
    </w:p>
    <w:p>
      <w:r>
        <w:rPr>
          <w:b/>
        </w:rPr>
        <w:t xml:space="preserve">Type: </w:t>
      </w:r>
      <w:r>
        <w:t>maths</w:t>
      </w:r>
    </w:p>
    <w:p>
      <w:r>
        <w:rPr>
          <w:b/>
        </w:rPr>
        <w:t xml:space="preserve">Marks: </w:t>
      </w:r>
      <w:r>
        <w:t>2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Question: </w:t>
      </w:r>
      <w:r>
        <w:t>A train travels 60 km in 45 minutes. What is its average speed in km/h?</w:t>
      </w:r>
    </w:p>
    <w:p>
      <w:r>
        <w:rPr>
          <w:b/>
        </w:rPr>
        <w:t xml:space="preserve">Hint: </w:t>
      </w:r>
      <w:r/>
    </w:p>
    <w:p>
      <w:r>
        <w:rPr>
          <w:b/>
        </w:rPr>
        <w:t xml:space="preserve">Option A: </w:t>
      </w:r>
      <w:r>
        <w:t>70</w:t>
      </w:r>
    </w:p>
    <w:p>
      <w:r>
        <w:rPr>
          <w:b/>
        </w:rPr>
        <w:t xml:space="preserve">Option B: </w:t>
      </w:r>
      <w:r>
        <w:t>75</w:t>
      </w:r>
    </w:p>
    <w:p>
      <w:r>
        <w:rPr>
          <w:b/>
        </w:rPr>
        <w:t xml:space="preserve">Option C: </w:t>
      </w:r>
      <w:r>
        <w:t>80</w:t>
      </w:r>
    </w:p>
    <w:p>
      <w:r>
        <w:rPr>
          <w:b/>
        </w:rPr>
        <w:t xml:space="preserve">Option D: </w:t>
      </w:r>
      <w:r>
        <w:t>90</w:t>
      </w:r>
    </w:p>
    <w:p>
      <w:r>
        <w:rPr>
          <w:b/>
        </w:rPr>
        <w:t xml:space="preserve">Answer: </w:t>
      </w:r>
      <w:r>
        <w:t>C</w:t>
      </w:r>
    </w:p>
    <w:p/>
    <w:p>
      <w:r>
        <w:rPr>
          <w:b/>
          <w:color w:val="0D47A1"/>
          <w:sz w:val="26"/>
        </w:rPr>
        <w:t>QUESTION 3</w:t>
      </w:r>
    </w:p>
    <w:p>
      <w:r>
        <w:rPr>
          <w:b/>
        </w:rPr>
        <w:t xml:space="preserve">Type: </w:t>
      </w:r>
      <w:r>
        <w:t>english</w:t>
      </w:r>
    </w:p>
    <w:p>
      <w:r>
        <w:rPr>
          <w:b/>
        </w:rPr>
        <w:t xml:space="preserve">Marks: </w:t>
      </w:r>
      <w:r>
        <w:t>5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Question: </w:t>
      </w:r>
      <w:r>
        <w:t>Read the passage and answer in your own words.</w:t>
        <w:br/>
        <w:t>"Remote work reshaped how teams collaborate. Async communication reduced meetings but demanded clearer written updates."</w:t>
        <w:br/>
        <w:t>Q: In two sentences, explain one benefit and one drawback of async communication.</w:t>
      </w:r>
    </w:p>
    <w:p>
      <w:r>
        <w:rPr>
          <w:b/>
        </w:rPr>
        <w:t xml:space="preserve">Hint: </w:t>
      </w:r>
      <w:r>
        <w:t>think about time zones and response delay</w:t>
      </w:r>
    </w:p>
    <w:p/>
    <w:p>
      <w:r>
        <w:rPr>
          <w:b/>
          <w:color w:val="0D47A1"/>
          <w:sz w:val="26"/>
        </w:rPr>
        <w:t>QUESTION 4</w:t>
      </w:r>
    </w:p>
    <w:p>
      <w:r>
        <w:rPr>
          <w:b/>
        </w:rPr>
        <w:t xml:space="preserve">Type: </w:t>
      </w:r>
      <w:r>
        <w:t>english</w:t>
      </w:r>
    </w:p>
    <w:p>
      <w:r>
        <w:rPr>
          <w:b/>
        </w:rPr>
        <w:t xml:space="preserve">Marks: </w:t>
      </w:r>
      <w:r>
        <w:t>3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Question: </w:t>
      </w:r>
      <w:r>
        <w:t>Correct the sentence: "She don't likes coffee in the morning."</w:t>
      </w:r>
    </w:p>
    <w:p>
      <w:r>
        <w:rPr>
          <w:b/>
        </w:rPr>
        <w:t xml:space="preserve">Hint: </w:t>
      </w:r>
      <w:r/>
    </w:p>
    <w:p/>
    <w:p>
      <w:r>
        <w:rPr>
          <w:b/>
          <w:color w:val="0D47A1"/>
          <w:sz w:val="26"/>
        </w:rPr>
        <w:t>QUESTION 5</w:t>
      </w:r>
    </w:p>
    <w:p>
      <w:r>
        <w:rPr>
          <w:b/>
        </w:rPr>
        <w:t xml:space="preserve">Type: </w:t>
      </w:r>
      <w:r>
        <w:t>coding</w:t>
      </w:r>
    </w:p>
    <w:p>
      <w:r>
        <w:rPr>
          <w:b/>
        </w:rPr>
        <w:t xml:space="preserve">Marks: </w:t>
      </w:r>
      <w:r>
        <w:t>10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Question: </w:t>
      </w:r>
      <w:r>
        <w:t>Read two integers from stdin on one line separated by a space and print their sum.</w:t>
      </w:r>
    </w:p>
    <w:p>
      <w:r>
        <w:rPr>
          <w:b/>
        </w:rPr>
        <w:t xml:space="preserve">Hint: </w:t>
      </w:r>
      <w:r>
        <w:t>use input().split()</w:t>
      </w:r>
    </w:p>
    <w:p>
      <w:r>
        <w:rPr>
          <w:b/>
        </w:rPr>
        <w:t xml:space="preserve">TimeLimitMs: </w:t>
      </w:r>
      <w:r>
        <w:t>3000</w:t>
      </w:r>
    </w:p>
    <w:p>
      <w:r>
        <w:rPr>
          <w:b/>
        </w:rPr>
        <w:t xml:space="preserve">Starter Python: </w:t>
      </w:r>
      <w:r>
        <w:t>a, b = map(int, input().split())</w:t>
        <w:br/>
        <w:t>print(a + b)</w:t>
      </w:r>
    </w:p>
    <w:p>
      <w:r>
        <w:rPr>
          <w:b/>
        </w:rPr>
        <w:t xml:space="preserve">TestCase: </w:t>
      </w:r>
      <w:r>
        <w:t>input=12 7 || expected=19 || hidden=false || weight=1</w:t>
      </w:r>
    </w:p>
    <w:p>
      <w:r>
        <w:rPr>
          <w:b/>
        </w:rPr>
        <w:t xml:space="preserve">TestCase: </w:t>
      </w:r>
      <w:r>
        <w:t>input=100 250 || expected=350 || hidden=true || weight=1</w:t>
      </w:r>
    </w:p>
    <w:p/>
    <w:p>
      <w:r>
        <w:rPr>
          <w:b/>
          <w:color w:val="0D47A1"/>
          <w:sz w:val="26"/>
        </w:rPr>
        <w:t>QUESTION 6</w:t>
      </w:r>
    </w:p>
    <w:p>
      <w:r>
        <w:rPr>
          <w:b/>
        </w:rPr>
        <w:t xml:space="preserve">Type: </w:t>
      </w:r>
      <w:r>
        <w:t>code</w:t>
      </w:r>
    </w:p>
    <w:p>
      <w:r>
        <w:rPr>
          <w:b/>
        </w:rPr>
        <w:t xml:space="preserve">Marks: </w:t>
      </w:r>
      <w:r>
        <w:t>10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Question: </w:t>
      </w:r>
      <w:r>
        <w:t>Print the factorial of a non-negative integer N read from stdin.</w:t>
      </w:r>
    </w:p>
    <w:p>
      <w:r>
        <w:rPr>
          <w:b/>
        </w:rPr>
        <w:t xml:space="preserve">Hint: </w:t>
      </w:r>
      <w:r/>
    </w:p>
    <w:p>
      <w:r>
        <w:rPr>
          <w:b/>
        </w:rPr>
        <w:t xml:space="preserve">TimeLimitMs: </w:t>
      </w:r>
      <w:r>
        <w:t>3000</w:t>
      </w:r>
    </w:p>
    <w:p>
      <w:r>
        <w:rPr>
          <w:b/>
        </w:rPr>
        <w:t xml:space="preserve">TestCase: </w:t>
      </w:r>
      <w:r>
        <w:t>input=5 || expected=120 || hidden=false || weight=1</w:t>
      </w:r>
    </w:p>
    <w:p>
      <w:r>
        <w:rPr>
          <w:b/>
        </w:rPr>
        <w:t xml:space="preserve">TestCase: </w:t>
      </w:r>
      <w:r>
        <w:t>input=0 || expected=1 || hidden=true || weight=1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